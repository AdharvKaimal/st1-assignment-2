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1727" w14:textId="402810E7" w:rsidR="00E8511D" w:rsidRPr="00E8511D" w:rsidRDefault="009D4A74" w:rsidP="00E8511D">
      <w:pPr>
        <w:pStyle w:val="Title"/>
        <w:jc w:val="center"/>
      </w:pPr>
      <w:r w:rsidRPr="00E8511D">
        <w:t>Stage 1 Lab - Human vs AI: Building Your First SmartCare Prototype</w:t>
      </w:r>
    </w:p>
    <w:p w14:paraId="6BACBFC2" w14:textId="20F26438" w:rsidR="00E8511D" w:rsidRPr="00E8511D" w:rsidRDefault="00E8511D" w:rsidP="00E8511D">
      <w:pPr>
        <w:rPr>
          <w:color w:val="31849B" w:themeColor="accent5" w:themeShade="BF"/>
        </w:rPr>
      </w:pPr>
      <w:r w:rsidRPr="00E8511D">
        <w:rPr>
          <w:color w:val="31849B" w:themeColor="accent5" w:themeShade="BF"/>
        </w:rPr>
        <w:t xml:space="preserve">Note: all edits are in colour </w:t>
      </w:r>
      <w:r w:rsidRPr="00E8511D">
        <w:rPr>
          <w:b/>
          <w:bCs/>
          <w:color w:val="31849B" w:themeColor="accent5" w:themeShade="BF"/>
        </w:rPr>
        <w:t>blue</w:t>
      </w:r>
      <w:r w:rsidRPr="00E8511D">
        <w:rPr>
          <w:color w:val="31849B" w:themeColor="accent5" w:themeShade="BF"/>
        </w:rPr>
        <w:t>.</w:t>
      </w:r>
    </w:p>
    <w:p w14:paraId="7A412770" w14:textId="6D1F61FD" w:rsidR="00B303BB" w:rsidRPr="00E8511D" w:rsidRDefault="00000000">
      <w:pPr>
        <w:pStyle w:val="Heading1"/>
      </w:pPr>
      <w:r w:rsidRPr="00E8511D">
        <w:t>Learning objectives</w:t>
      </w:r>
    </w:p>
    <w:p w14:paraId="3092E85A" w14:textId="40F10D19" w:rsidR="00B303BB" w:rsidRPr="00E8511D" w:rsidRDefault="00000000">
      <w:pPr>
        <w:pStyle w:val="ListBullet"/>
      </w:pPr>
      <w:r w:rsidRPr="00E8511D">
        <w:t>Create and run a simple Python file</w:t>
      </w:r>
      <w:r w:rsidR="006E22D5" w:rsidRPr="00E8511D">
        <w:t xml:space="preserve"> with basic </w:t>
      </w:r>
      <w:proofErr w:type="spellStart"/>
      <w:proofErr w:type="gramStart"/>
      <w:r w:rsidR="006E22D5" w:rsidRPr="00E8511D">
        <w:t>input,output</w:t>
      </w:r>
      <w:proofErr w:type="spellEnd"/>
      <w:proofErr w:type="gramEnd"/>
      <w:r w:rsidR="006E22D5" w:rsidRPr="00E8511D">
        <w:t xml:space="preserve"> and processing statements</w:t>
      </w:r>
    </w:p>
    <w:p w14:paraId="0EE8977F" w14:textId="6021BAC5" w:rsidR="00B303BB" w:rsidRPr="00E8511D" w:rsidRDefault="00000000">
      <w:pPr>
        <w:pStyle w:val="ListBullet"/>
      </w:pPr>
      <w:r w:rsidRPr="00E8511D">
        <w:t>Use lists, dictionaries and functions</w:t>
      </w:r>
      <w:r w:rsidR="00442D7F" w:rsidRPr="00E8511D">
        <w:t xml:space="preserve"> to enhance the Python file</w:t>
      </w:r>
    </w:p>
    <w:p w14:paraId="0C088B9A" w14:textId="77777777" w:rsidR="00B303BB" w:rsidRPr="00E8511D" w:rsidRDefault="00000000">
      <w:pPr>
        <w:pStyle w:val="ListBullet"/>
      </w:pPr>
      <w:r w:rsidRPr="00E8511D">
        <w:t>Build a small SmartCare appointment prototype.</w:t>
      </w:r>
    </w:p>
    <w:p w14:paraId="3EE049B8" w14:textId="77777777" w:rsidR="00B303BB" w:rsidRPr="00E8511D" w:rsidRDefault="00000000">
      <w:pPr>
        <w:pStyle w:val="ListBullet"/>
      </w:pPr>
      <w:r w:rsidRPr="00E8511D">
        <w:t>Use AI as a tutor rather than a replacement.</w:t>
      </w:r>
    </w:p>
    <w:p w14:paraId="3D78E937" w14:textId="77777777" w:rsidR="00B303BB" w:rsidRPr="00E8511D" w:rsidRDefault="00000000">
      <w:pPr>
        <w:pStyle w:val="ListBullet"/>
      </w:pPr>
      <w:r w:rsidRPr="00E8511D">
        <w:t>Compare human-written and AI-generated code.</w:t>
      </w:r>
    </w:p>
    <w:p w14:paraId="6297C6DC" w14:textId="77777777" w:rsidR="00B303BB" w:rsidRPr="00E8511D" w:rsidRDefault="00000000">
      <w:pPr>
        <w:pStyle w:val="ListBullet"/>
      </w:pPr>
      <w:r w:rsidRPr="00E8511D">
        <w:t>Verify AI-generated code through execution and test inputs.</w:t>
      </w:r>
    </w:p>
    <w:p w14:paraId="73B4C4A1" w14:textId="77777777" w:rsidR="00B303BB" w:rsidRPr="00E8511D" w:rsidRDefault="00000000">
      <w:pPr>
        <w:pStyle w:val="ListBullet"/>
      </w:pPr>
      <w:r w:rsidRPr="00E8511D">
        <w:t>Document a short AI-use reflection.</w:t>
      </w:r>
    </w:p>
    <w:p w14:paraId="78E8451A" w14:textId="1DA8428D" w:rsidR="00B303BB" w:rsidRPr="00E8511D" w:rsidRDefault="00000000">
      <w:pPr>
        <w:pStyle w:val="Heading1"/>
      </w:pPr>
      <w:r w:rsidRPr="00E8511D">
        <w:t>Files to create</w:t>
      </w:r>
      <w:r w:rsidR="00442D7F" w:rsidRPr="00E8511D">
        <w:t xml:space="preserve"> and commit in GitHub</w:t>
      </w:r>
    </w:p>
    <w:p w14:paraId="01AFF6F4" w14:textId="33C2C504" w:rsidR="00B303BB" w:rsidRPr="00E8511D" w:rsidRDefault="009D4A74">
      <w:r w:rsidRPr="00E8511D">
        <w:t>stage01/</w:t>
      </w:r>
      <w:r w:rsidRPr="00E8511D">
        <w:br/>
        <w:t xml:space="preserve">  smartcare_v01.py</w:t>
      </w:r>
      <w:r w:rsidRPr="00E8511D">
        <w:br/>
        <w:t xml:space="preserve">  comparison.md</w:t>
      </w:r>
      <w:r w:rsidRPr="00E8511D">
        <w:br/>
        <w:t xml:space="preserve">  reflection.md</w:t>
      </w:r>
      <w:r w:rsidRPr="00E8511D">
        <w:br/>
        <w:t xml:space="preserve">  ai_usage.md</w:t>
      </w:r>
    </w:p>
    <w:p w14:paraId="56A18F88" w14:textId="77777777" w:rsidR="00B303BB" w:rsidRPr="00E8511D" w:rsidRDefault="00000000">
      <w:pPr>
        <w:pStyle w:val="Heading1"/>
      </w:pPr>
      <w:r w:rsidRPr="00E8511D">
        <w:t>Part A - Understand the Problem: AI OFF</w:t>
      </w:r>
    </w:p>
    <w:p w14:paraId="0F0C4AA6" w14:textId="77777777" w:rsidR="00B303BB" w:rsidRPr="00E8511D" w:rsidRDefault="00000000">
      <w:r w:rsidRPr="00E8511D">
        <w:t>SmartCare needs a small prototype that allows a receptionist to record patient appointments. Each appointment records patient name, practitioner name and appointment time.</w:t>
      </w:r>
    </w:p>
    <w:p w14:paraId="65987E8C" w14:textId="1183173E" w:rsidR="00B303BB" w:rsidRPr="00E8511D" w:rsidRDefault="00000000">
      <w:r w:rsidRPr="00E8511D">
        <w:t>What data must be stored?</w:t>
      </w:r>
      <w:r w:rsidR="00E8511D" w:rsidRPr="00E8511D">
        <w:t xml:space="preserve"> </w:t>
      </w:r>
    </w:p>
    <w:p w14:paraId="263B9C33" w14:textId="77777777" w:rsidR="00B303BB" w:rsidRPr="00E8511D" w:rsidRDefault="00000000">
      <w:r w:rsidRPr="00E8511D">
        <w:t>What functions might be useful?</w:t>
      </w:r>
    </w:p>
    <w:p w14:paraId="57E4141D" w14:textId="77777777" w:rsidR="00B303BB" w:rsidRPr="00E8511D" w:rsidRDefault="00000000">
      <w:r w:rsidRPr="00E8511D">
        <w:t>What could go wrong?</w:t>
      </w:r>
    </w:p>
    <w:p w14:paraId="63E4703A" w14:textId="77777777" w:rsidR="00B303BB" w:rsidRPr="00E8511D" w:rsidRDefault="00000000">
      <w:r w:rsidRPr="00E8511D">
        <w:t>What requirements are unclear?</w:t>
      </w:r>
    </w:p>
    <w:p w14:paraId="4DB25D27" w14:textId="77777777" w:rsidR="00B303BB" w:rsidRPr="00E8511D" w:rsidRDefault="00000000">
      <w:pPr>
        <w:pStyle w:val="Heading1"/>
      </w:pPr>
      <w:r w:rsidRPr="00E8511D">
        <w:t>Part B - Build a Human-Written Prototype: AI OFF</w:t>
      </w:r>
    </w:p>
    <w:p w14:paraId="111D1008" w14:textId="72759F59" w:rsidR="009F0FD3" w:rsidRPr="00E8511D" w:rsidRDefault="009F0FD3" w:rsidP="009F0FD3">
      <w:pPr>
        <w:rPr>
          <w:b/>
          <w:bCs/>
        </w:rPr>
      </w:pPr>
      <w:r w:rsidRPr="00E8511D">
        <w:rPr>
          <w:b/>
          <w:bCs/>
        </w:rPr>
        <w:t>#task 1</w:t>
      </w:r>
    </w:p>
    <w:p w14:paraId="4B496337" w14:textId="7F1666FB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E8511D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E8511D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gramEnd"/>
      <w:r w:rsidRPr="00E8511D">
        <w:rPr>
          <w:rFonts w:ascii="Courier New" w:hAnsi="Courier New" w:cs="Courier New"/>
          <w:b/>
          <w:bCs/>
        </w:rPr>
        <w:t>"Welcome to SmartCare: Community Clinic Appointment Booking System!")</w:t>
      </w:r>
    </w:p>
    <w:p w14:paraId="079940AD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lastRenderedPageBreak/>
        <w:t>patient1_name = 'Alice Smith'</w:t>
      </w:r>
    </w:p>
    <w:p w14:paraId="13F96A89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E8511D">
        <w:rPr>
          <w:rFonts w:ascii="Courier New" w:hAnsi="Courier New" w:cs="Courier New"/>
          <w:b/>
          <w:bCs/>
        </w:rPr>
        <w:t>f"Patient</w:t>
      </w:r>
      <w:proofErr w:type="spellEnd"/>
      <w:r w:rsidRPr="00E8511D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E8511D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E8511D">
        <w:rPr>
          <w:rFonts w:ascii="Courier New" w:hAnsi="Courier New" w:cs="Courier New"/>
          <w:b/>
          <w:bCs/>
        </w:rPr>
        <w:t>f"Patient</w:t>
      </w:r>
      <w:proofErr w:type="spellEnd"/>
      <w:r w:rsidRPr="00E8511D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Pr="00E8511D" w:rsidRDefault="00442D7F">
      <w:pPr>
        <w:pBdr>
          <w:bottom w:val="dotted" w:sz="24" w:space="1" w:color="auto"/>
        </w:pBdr>
      </w:pPr>
    </w:p>
    <w:p w14:paraId="3887A745" w14:textId="77777777" w:rsidR="009F0FD3" w:rsidRPr="00E8511D" w:rsidRDefault="009F0FD3"/>
    <w:p w14:paraId="2E147DE8" w14:textId="5BFE219C" w:rsidR="009F0FD3" w:rsidRPr="00E8511D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E8511D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# Use lists, dictionaries and functions to enhance the Python file</w:t>
      </w:r>
    </w:p>
    <w:p w14:paraId="69013BB5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</w:p>
    <w:p w14:paraId="5C13A603" w14:textId="4F0AB652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appointments = []</w:t>
      </w:r>
    </w:p>
    <w:p w14:paraId="78D4B620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</w:p>
    <w:p w14:paraId="135BDF31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8511D">
        <w:rPr>
          <w:rFonts w:ascii="Courier New" w:hAnsi="Courier New" w:cs="Courier New"/>
          <w:b/>
          <w:bCs/>
        </w:rPr>
        <w:t>book_</w:t>
      </w:r>
      <w:proofErr w:type="gramStart"/>
      <w:r w:rsidRPr="00E8511D">
        <w:rPr>
          <w:rFonts w:ascii="Courier New" w:hAnsi="Courier New" w:cs="Courier New"/>
          <w:b/>
          <w:bCs/>
        </w:rPr>
        <w:t>appointment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E8511D">
        <w:rPr>
          <w:rFonts w:ascii="Courier New" w:hAnsi="Courier New" w:cs="Courier New"/>
          <w:b/>
          <w:bCs/>
        </w:rPr>
        <w:t>patient_name</w:t>
      </w:r>
      <w:proofErr w:type="spellEnd"/>
      <w:r w:rsidRPr="00E8511D">
        <w:rPr>
          <w:rFonts w:ascii="Courier New" w:hAnsi="Courier New" w:cs="Courier New"/>
          <w:b/>
          <w:bCs/>
        </w:rPr>
        <w:t xml:space="preserve">, </w:t>
      </w:r>
      <w:proofErr w:type="spellStart"/>
      <w:r w:rsidRPr="00E8511D">
        <w:rPr>
          <w:rFonts w:ascii="Courier New" w:hAnsi="Courier New" w:cs="Courier New"/>
          <w:b/>
          <w:bCs/>
        </w:rPr>
        <w:t>practitioner_name</w:t>
      </w:r>
      <w:proofErr w:type="spellEnd"/>
      <w:r w:rsidRPr="00E8511D">
        <w:rPr>
          <w:rFonts w:ascii="Courier New" w:hAnsi="Courier New" w:cs="Courier New"/>
          <w:b/>
          <w:bCs/>
        </w:rPr>
        <w:t xml:space="preserve">, </w:t>
      </w:r>
      <w:proofErr w:type="spellStart"/>
      <w:r w:rsidRPr="00E8511D">
        <w:rPr>
          <w:rFonts w:ascii="Courier New" w:hAnsi="Courier New" w:cs="Courier New"/>
          <w:b/>
          <w:bCs/>
        </w:rPr>
        <w:t>appointment_time</w:t>
      </w:r>
      <w:proofErr w:type="spellEnd"/>
      <w:r w:rsidRPr="00E8511D">
        <w:rPr>
          <w:rFonts w:ascii="Courier New" w:hAnsi="Courier New" w:cs="Courier New"/>
          <w:b/>
          <w:bCs/>
        </w:rPr>
        <w:t>):</w:t>
      </w:r>
    </w:p>
    <w:p w14:paraId="468E0E20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if not </w:t>
      </w:r>
      <w:proofErr w:type="spellStart"/>
      <w:r w:rsidRPr="00E8511D">
        <w:rPr>
          <w:rFonts w:ascii="Courier New" w:hAnsi="Courier New" w:cs="Courier New"/>
          <w:b/>
          <w:bCs/>
        </w:rPr>
        <w:t>patient_name</w:t>
      </w:r>
      <w:proofErr w:type="spellEnd"/>
      <w:r w:rsidRPr="00E8511D">
        <w:rPr>
          <w:rFonts w:ascii="Courier New" w:hAnsi="Courier New" w:cs="Courier New"/>
          <w:b/>
          <w:bCs/>
        </w:rPr>
        <w:t>:</w:t>
      </w:r>
    </w:p>
    <w:p w14:paraId="52C0CBB9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raise </w:t>
      </w:r>
      <w:proofErr w:type="spellStart"/>
      <w:proofErr w:type="gramStart"/>
      <w:r w:rsidRPr="00E8511D">
        <w:rPr>
          <w:rFonts w:ascii="Courier New" w:hAnsi="Courier New" w:cs="Courier New"/>
          <w:b/>
          <w:bCs/>
        </w:rPr>
        <w:t>ValueError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gramEnd"/>
      <w:r w:rsidRPr="00E8511D">
        <w:rPr>
          <w:rFonts w:ascii="Courier New" w:hAnsi="Courier New" w:cs="Courier New"/>
          <w:b/>
          <w:bCs/>
        </w:rPr>
        <w:t>"Patient name cannot be empty")</w:t>
      </w:r>
    </w:p>
    <w:p w14:paraId="495459D7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    appointment = {</w:t>
      </w:r>
    </w:p>
    <w:p w14:paraId="44075A95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"patient": </w:t>
      </w:r>
      <w:proofErr w:type="spellStart"/>
      <w:r w:rsidRPr="00E8511D">
        <w:rPr>
          <w:rFonts w:ascii="Courier New" w:hAnsi="Courier New" w:cs="Courier New"/>
          <w:b/>
          <w:bCs/>
        </w:rPr>
        <w:t>patient_name</w:t>
      </w:r>
      <w:proofErr w:type="spellEnd"/>
      <w:r w:rsidRPr="00E8511D">
        <w:rPr>
          <w:rFonts w:ascii="Courier New" w:hAnsi="Courier New" w:cs="Courier New"/>
          <w:b/>
          <w:bCs/>
        </w:rPr>
        <w:t>,</w:t>
      </w:r>
    </w:p>
    <w:p w14:paraId="692AD8EC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"practitioner": </w:t>
      </w:r>
      <w:proofErr w:type="spellStart"/>
      <w:r w:rsidRPr="00E8511D">
        <w:rPr>
          <w:rFonts w:ascii="Courier New" w:hAnsi="Courier New" w:cs="Courier New"/>
          <w:b/>
          <w:bCs/>
        </w:rPr>
        <w:t>practitioner_name</w:t>
      </w:r>
      <w:proofErr w:type="spellEnd"/>
      <w:r w:rsidRPr="00E8511D">
        <w:rPr>
          <w:rFonts w:ascii="Courier New" w:hAnsi="Courier New" w:cs="Courier New"/>
          <w:b/>
          <w:bCs/>
        </w:rPr>
        <w:t>,</w:t>
      </w:r>
    </w:p>
    <w:p w14:paraId="2BD0CAEC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"time": </w:t>
      </w:r>
      <w:proofErr w:type="spellStart"/>
      <w:r w:rsidRPr="00E8511D">
        <w:rPr>
          <w:rFonts w:ascii="Courier New" w:hAnsi="Courier New" w:cs="Courier New"/>
          <w:b/>
          <w:bCs/>
        </w:rPr>
        <w:t>appointment_time</w:t>
      </w:r>
      <w:proofErr w:type="spellEnd"/>
    </w:p>
    <w:p w14:paraId="04059CE0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    }</w:t>
      </w:r>
    </w:p>
    <w:p w14:paraId="665FE862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</w:t>
      </w:r>
      <w:proofErr w:type="spellStart"/>
      <w:proofErr w:type="gramStart"/>
      <w:r w:rsidRPr="00E8511D">
        <w:rPr>
          <w:rFonts w:ascii="Courier New" w:hAnsi="Courier New" w:cs="Courier New"/>
          <w:b/>
          <w:bCs/>
        </w:rPr>
        <w:t>appointments.append</w:t>
      </w:r>
      <w:proofErr w:type="spellEnd"/>
      <w:proofErr w:type="gramEnd"/>
      <w:r w:rsidRPr="00E8511D">
        <w:rPr>
          <w:rFonts w:ascii="Courier New" w:hAnsi="Courier New" w:cs="Courier New"/>
          <w:b/>
          <w:bCs/>
        </w:rPr>
        <w:t>(appointment)</w:t>
      </w:r>
    </w:p>
    <w:p w14:paraId="0862DB7C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</w:p>
    <w:p w14:paraId="538ADC64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8511D">
        <w:rPr>
          <w:rFonts w:ascii="Courier New" w:hAnsi="Courier New" w:cs="Courier New"/>
          <w:b/>
          <w:bCs/>
        </w:rPr>
        <w:t>display_</w:t>
      </w:r>
      <w:proofErr w:type="gramStart"/>
      <w:r w:rsidRPr="00E8511D">
        <w:rPr>
          <w:rFonts w:ascii="Courier New" w:hAnsi="Courier New" w:cs="Courier New"/>
          <w:b/>
          <w:bCs/>
        </w:rPr>
        <w:t>appointments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gramEnd"/>
      <w:r w:rsidRPr="00E8511D">
        <w:rPr>
          <w:rFonts w:ascii="Courier New" w:hAnsi="Courier New" w:cs="Courier New"/>
          <w:b/>
          <w:bCs/>
        </w:rPr>
        <w:t>):</w:t>
      </w:r>
    </w:p>
    <w:p w14:paraId="1135D8F3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    if not appointments:</w:t>
      </w:r>
    </w:p>
    <w:p w14:paraId="59D095FA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</w:t>
      </w: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gramEnd"/>
      <w:r w:rsidRPr="00E8511D">
        <w:rPr>
          <w:rFonts w:ascii="Courier New" w:hAnsi="Courier New" w:cs="Courier New"/>
          <w:b/>
          <w:bCs/>
        </w:rPr>
        <w:t>"No appointments recorded.")</w:t>
      </w:r>
    </w:p>
    <w:p w14:paraId="32167E66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        return</w:t>
      </w:r>
    </w:p>
    <w:p w14:paraId="23FBDC15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>    for appointment in appointments:</w:t>
      </w:r>
    </w:p>
    <w:p w14:paraId="1036E0FB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r w:rsidRPr="00E8511D">
        <w:rPr>
          <w:rFonts w:ascii="Courier New" w:hAnsi="Courier New" w:cs="Courier New"/>
          <w:b/>
          <w:bCs/>
        </w:rPr>
        <w:t xml:space="preserve">        </w:t>
      </w: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E8511D">
        <w:rPr>
          <w:rFonts w:ascii="Courier New" w:hAnsi="Courier New" w:cs="Courier New"/>
          <w:b/>
          <w:bCs/>
        </w:rPr>
        <w:t>f"Patient</w:t>
      </w:r>
      <w:proofErr w:type="spellEnd"/>
      <w:r w:rsidRPr="00E8511D">
        <w:rPr>
          <w:rFonts w:ascii="Courier New" w:hAnsi="Courier New" w:cs="Courier New"/>
          <w:b/>
          <w:bCs/>
        </w:rPr>
        <w:t>: {appointment['patient']} | Practitioner: {appointment['practitioner']} | Time: {appointment['time']}")</w:t>
      </w:r>
    </w:p>
    <w:p w14:paraId="2461BE60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</w:p>
    <w:p w14:paraId="54D11D66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E8511D">
        <w:rPr>
          <w:rFonts w:ascii="Courier New" w:hAnsi="Courier New" w:cs="Courier New"/>
          <w:b/>
          <w:bCs/>
        </w:rPr>
        <w:t>print(</w:t>
      </w:r>
      <w:proofErr w:type="gramEnd"/>
      <w:r w:rsidRPr="00E8511D">
        <w:rPr>
          <w:rFonts w:ascii="Courier New" w:hAnsi="Courier New" w:cs="Courier New"/>
          <w:b/>
          <w:bCs/>
        </w:rPr>
        <w:t>"Welcome to SmartCare: The Clinical Appointment Booking System!")</w:t>
      </w:r>
    </w:p>
    <w:p w14:paraId="7561B88E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proofErr w:type="spellStart"/>
      <w:r w:rsidRPr="00E8511D">
        <w:rPr>
          <w:rFonts w:ascii="Courier New" w:hAnsi="Courier New" w:cs="Courier New"/>
          <w:b/>
          <w:bCs/>
        </w:rPr>
        <w:t>book_</w:t>
      </w:r>
      <w:proofErr w:type="gramStart"/>
      <w:r w:rsidRPr="00E8511D">
        <w:rPr>
          <w:rFonts w:ascii="Courier New" w:hAnsi="Courier New" w:cs="Courier New"/>
          <w:b/>
          <w:bCs/>
        </w:rPr>
        <w:t>appointment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gramEnd"/>
      <w:r w:rsidRPr="00E8511D">
        <w:rPr>
          <w:rFonts w:ascii="Courier New" w:hAnsi="Courier New" w:cs="Courier New"/>
          <w:b/>
          <w:bCs/>
        </w:rPr>
        <w:t>'Alice Smith', 'Dr. John Doe', '2024-07-20 10:00 AM')</w:t>
      </w:r>
    </w:p>
    <w:p w14:paraId="40F20C02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proofErr w:type="spellStart"/>
      <w:r w:rsidRPr="00E8511D">
        <w:rPr>
          <w:rFonts w:ascii="Courier New" w:hAnsi="Courier New" w:cs="Courier New"/>
          <w:b/>
          <w:bCs/>
        </w:rPr>
        <w:t>book_</w:t>
      </w:r>
      <w:proofErr w:type="gramStart"/>
      <w:r w:rsidRPr="00E8511D">
        <w:rPr>
          <w:rFonts w:ascii="Courier New" w:hAnsi="Courier New" w:cs="Courier New"/>
          <w:b/>
          <w:bCs/>
        </w:rPr>
        <w:t>appointment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gramEnd"/>
      <w:r w:rsidRPr="00E8511D">
        <w:rPr>
          <w:rFonts w:ascii="Courier New" w:hAnsi="Courier New" w:cs="Courier New"/>
          <w:b/>
          <w:bCs/>
        </w:rPr>
        <w:t>'Bob Johnson', 'Dr. Jane Roe', '2024-07-20 11:30 AM')</w:t>
      </w:r>
    </w:p>
    <w:p w14:paraId="20C37C46" w14:textId="77777777" w:rsidR="008903B6" w:rsidRPr="00E8511D" w:rsidRDefault="008903B6" w:rsidP="008903B6">
      <w:pPr>
        <w:spacing w:after="0"/>
        <w:rPr>
          <w:rFonts w:ascii="Courier New" w:hAnsi="Courier New" w:cs="Courier New"/>
          <w:b/>
          <w:bCs/>
        </w:rPr>
      </w:pPr>
      <w:proofErr w:type="spellStart"/>
      <w:r w:rsidRPr="00E8511D">
        <w:rPr>
          <w:rFonts w:ascii="Courier New" w:hAnsi="Courier New" w:cs="Courier New"/>
          <w:b/>
          <w:bCs/>
        </w:rPr>
        <w:t>display_</w:t>
      </w:r>
      <w:proofErr w:type="gramStart"/>
      <w:r w:rsidRPr="00E8511D">
        <w:rPr>
          <w:rFonts w:ascii="Courier New" w:hAnsi="Courier New" w:cs="Courier New"/>
          <w:b/>
          <w:bCs/>
        </w:rPr>
        <w:t>appointments</w:t>
      </w:r>
      <w:proofErr w:type="spellEnd"/>
      <w:r w:rsidRPr="00E8511D">
        <w:rPr>
          <w:rFonts w:ascii="Courier New" w:hAnsi="Courier New" w:cs="Courier New"/>
          <w:b/>
          <w:bCs/>
        </w:rPr>
        <w:t>(</w:t>
      </w:r>
      <w:proofErr w:type="gramEnd"/>
      <w:r w:rsidRPr="00E8511D">
        <w:rPr>
          <w:rFonts w:ascii="Courier New" w:hAnsi="Courier New" w:cs="Courier New"/>
          <w:b/>
          <w:bCs/>
        </w:rPr>
        <w:t>)</w:t>
      </w:r>
    </w:p>
    <w:p w14:paraId="01242162" w14:textId="77777777" w:rsidR="008903B6" w:rsidRPr="00E8511D" w:rsidRDefault="008903B6"/>
    <w:p w14:paraId="013BC1D7" w14:textId="4A579C64" w:rsidR="009F0FD3" w:rsidRDefault="008903B6">
      <w:pPr>
        <w:rPr>
          <w:color w:val="C00000"/>
        </w:rPr>
      </w:pPr>
      <w:r w:rsidRPr="00E8511D">
        <w:rPr>
          <w:color w:val="C00000"/>
        </w:rPr>
        <w:t xml:space="preserve">^ Now, </w:t>
      </w:r>
      <w:proofErr w:type="gramStart"/>
      <w:r w:rsidRPr="00E8511D">
        <w:rPr>
          <w:color w:val="C00000"/>
        </w:rPr>
        <w:t>run  both</w:t>
      </w:r>
      <w:proofErr w:type="gramEnd"/>
      <w:r w:rsidRPr="00E8511D">
        <w:rPr>
          <w:color w:val="C00000"/>
        </w:rPr>
        <w:t xml:space="preserve"> </w:t>
      </w:r>
      <w:proofErr w:type="gramStart"/>
      <w:r w:rsidRPr="00E8511D">
        <w:rPr>
          <w:color w:val="C00000"/>
        </w:rPr>
        <w:t>programs ,</w:t>
      </w:r>
      <w:proofErr w:type="gramEnd"/>
      <w:r w:rsidRPr="00E8511D">
        <w:rPr>
          <w:color w:val="C00000"/>
        </w:rPr>
        <w:t xml:space="preserve"> and identify at least five limitations.</w:t>
      </w:r>
    </w:p>
    <w:p w14:paraId="38372C28" w14:textId="77777777" w:rsidR="00E8511D" w:rsidRDefault="00E8511D">
      <w:pPr>
        <w:rPr>
          <w:color w:val="C00000"/>
        </w:rPr>
      </w:pPr>
    </w:p>
    <w:p w14:paraId="2BCBECA4" w14:textId="77777777" w:rsidR="00E8511D" w:rsidRDefault="00E8511D">
      <w:pPr>
        <w:rPr>
          <w:color w:val="C00000"/>
        </w:rPr>
      </w:pPr>
    </w:p>
    <w:p w14:paraId="50A97CBA" w14:textId="19A4B134" w:rsidR="00E8511D" w:rsidRPr="00383C84" w:rsidRDefault="00E8511D" w:rsidP="00383C84">
      <w:pPr>
        <w:rPr>
          <w:color w:val="31849B" w:themeColor="accent5" w:themeShade="BF"/>
        </w:rPr>
      </w:pPr>
      <w:r>
        <w:rPr>
          <w:color w:val="31849B" w:themeColor="accent5" w:themeShade="BF"/>
        </w:rPr>
        <w:lastRenderedPageBreak/>
        <w:t>Identified Limitations with the Programs:</w:t>
      </w:r>
    </w:p>
    <w:p w14:paraId="3D43CAAE" w14:textId="3A39798F" w:rsidR="00E8511D" w:rsidRDefault="00E8511D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store the information about patients in volatile memory (RAM) and therefore any data is lost. Ideally the data should be saved to an external file.</w:t>
      </w:r>
    </w:p>
    <w:p w14:paraId="76CF4362" w14:textId="43DA1115" w:rsidR="00E8511D" w:rsidRDefault="00E8511D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cannot detect clashes with booking or even repeated booking.</w:t>
      </w:r>
    </w:p>
    <w:p w14:paraId="44813547" w14:textId="741E87DE" w:rsidR="00E8511D" w:rsidRDefault="00E8511D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do not check the data that has been given; especially in parsing the relevant information.</w:t>
      </w:r>
    </w:p>
    <w:p w14:paraId="45A92789" w14:textId="2E54F83F" w:rsidR="00E8511D" w:rsidRDefault="00383C84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lack a UI to allow different actions like reading the data, data input or data modification.</w:t>
      </w:r>
    </w:p>
    <w:p w14:paraId="468CCC2E" w14:textId="7A1A9B0D" w:rsidR="00383C84" w:rsidRDefault="00383C84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have no unique identifier for patients or practitioners or even appointments, possibly leading to errors.</w:t>
      </w:r>
    </w:p>
    <w:p w14:paraId="4EF41D65" w14:textId="161F11D9" w:rsidR="00383C84" w:rsidRPr="00E8511D" w:rsidRDefault="00383C84" w:rsidP="00E8511D">
      <w:pPr>
        <w:pStyle w:val="ListParagraph"/>
        <w:numPr>
          <w:ilvl w:val="0"/>
          <w:numId w:val="10"/>
        </w:numPr>
        <w:rPr>
          <w:color w:val="31849B" w:themeColor="accent5" w:themeShade="BF"/>
        </w:rPr>
      </w:pPr>
      <w:r>
        <w:rPr>
          <w:color w:val="31849B" w:themeColor="accent5" w:themeShade="BF"/>
        </w:rPr>
        <w:t>Both programs are hard-coded, which means all the information is pre-defined and the statements are pre-defined, such that the program could not be used under a variety of different circumstances.</w:t>
      </w:r>
    </w:p>
    <w:p w14:paraId="6AC8B3A4" w14:textId="77777777" w:rsidR="002D2B1E" w:rsidRPr="00E8511D" w:rsidRDefault="002D2B1E">
      <w:pPr>
        <w:rPr>
          <w:color w:val="C00000"/>
        </w:rPr>
      </w:pPr>
    </w:p>
    <w:p w14:paraId="75F496D0" w14:textId="3EF267BB" w:rsidR="00B303BB" w:rsidRPr="00E8511D" w:rsidRDefault="00000000">
      <w:pPr>
        <w:pStyle w:val="Heading1"/>
      </w:pPr>
      <w:r w:rsidRPr="00E8511D">
        <w:t>Part C - Use AI as Tutor: AI ON</w:t>
      </w:r>
      <w:r w:rsidR="008903B6" w:rsidRPr="00E8511D">
        <w:t xml:space="preserve"> (Use </w:t>
      </w:r>
      <w:r w:rsidR="002D2B1E" w:rsidRPr="00E8511D">
        <w:t>only</w:t>
      </w:r>
      <w:r w:rsidR="008903B6" w:rsidRPr="00E8511D">
        <w:t xml:space="preserve"> UC approved GenAI Tool such as Microsoft CoPilot)</w:t>
      </w:r>
    </w:p>
    <w:p w14:paraId="434A9D8D" w14:textId="11104A92" w:rsidR="00B303BB" w:rsidRPr="00E8511D" w:rsidRDefault="00000000">
      <w:r w:rsidRPr="00E8511D">
        <w:rPr>
          <w:u w:val="single"/>
        </w:rPr>
        <w:t>Suggested prompt</w:t>
      </w:r>
      <w:r w:rsidR="002D2B1E" w:rsidRPr="00E8511D">
        <w:rPr>
          <w:u w:val="single"/>
        </w:rPr>
        <w:t xml:space="preserve"> structure</w:t>
      </w:r>
      <w:r w:rsidRPr="00E8511D">
        <w:rPr>
          <w:u w:val="single"/>
        </w:rPr>
        <w:t>:</w:t>
      </w:r>
      <w:r w:rsidRPr="00E8511D">
        <w:br/>
        <w:t>Act as a Python tutor.</w:t>
      </w:r>
      <w:r w:rsidRPr="00E8511D">
        <w:br/>
        <w:t xml:space="preserve">I am learning introductory software </w:t>
      </w:r>
      <w:r w:rsidR="002D2B1E" w:rsidRPr="00E8511D">
        <w:t>technology</w:t>
      </w:r>
      <w:r w:rsidRPr="00E8511D">
        <w:t>.</w:t>
      </w:r>
      <w:r w:rsidRPr="00E8511D">
        <w:br/>
        <w:t>Here is a small appointment-booking function.</w:t>
      </w:r>
      <w:r w:rsidRPr="00E8511D">
        <w:br/>
        <w:t>1. Explain what the code does.</w:t>
      </w:r>
      <w:r w:rsidRPr="00E8511D">
        <w:br/>
        <w:t>2. Identify three limitations.</w:t>
      </w:r>
      <w:r w:rsidRPr="00E8511D">
        <w:br/>
        <w:t>3. Suggest improvements.</w:t>
      </w:r>
      <w:r w:rsidRPr="00E8511D">
        <w:br/>
        <w:t>4. Do not rewrite the whole application.</w:t>
      </w:r>
      <w:r w:rsidRPr="00E8511D">
        <w:br/>
        <w:t>5. Ask me two questions to test my understanding.</w:t>
      </w:r>
    </w:p>
    <w:p w14:paraId="208B0AF5" w14:textId="77777777" w:rsidR="00B303BB" w:rsidRPr="00E8511D" w:rsidRDefault="00000000">
      <w:pPr>
        <w:pStyle w:val="Heading1"/>
      </w:pPr>
      <w:r w:rsidRPr="00E8511D">
        <w:t>Part D - Generate an Alternative: AI ON</w:t>
      </w:r>
    </w:p>
    <w:p w14:paraId="11301F97" w14:textId="77777777" w:rsidR="00B303BB" w:rsidRPr="00E8511D" w:rsidRDefault="00000000">
      <w:r w:rsidRPr="00E8511D"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Pr="00E8511D" w:rsidRDefault="00000000">
      <w:pPr>
        <w:pStyle w:val="Heading1"/>
      </w:pPr>
      <w:r w:rsidRPr="00E8511D"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:rsidRPr="00E8511D" w14:paraId="64787C04" w14:textId="77777777">
        <w:tc>
          <w:tcPr>
            <w:tcW w:w="3360" w:type="dxa"/>
          </w:tcPr>
          <w:p w14:paraId="5CADA291" w14:textId="77777777" w:rsidR="00B303BB" w:rsidRPr="00E8511D" w:rsidRDefault="00000000">
            <w:r w:rsidRPr="00E8511D">
              <w:t>Question</w:t>
            </w:r>
          </w:p>
        </w:tc>
        <w:tc>
          <w:tcPr>
            <w:tcW w:w="3360" w:type="dxa"/>
          </w:tcPr>
          <w:p w14:paraId="0C4275B6" w14:textId="77777777" w:rsidR="00B303BB" w:rsidRPr="00E8511D" w:rsidRDefault="00000000">
            <w:r w:rsidRPr="00E8511D">
              <w:t>Human version</w:t>
            </w:r>
          </w:p>
        </w:tc>
        <w:tc>
          <w:tcPr>
            <w:tcW w:w="3360" w:type="dxa"/>
          </w:tcPr>
          <w:p w14:paraId="6CAA8335" w14:textId="77777777" w:rsidR="00B303BB" w:rsidRPr="00E8511D" w:rsidRDefault="00000000">
            <w:r w:rsidRPr="00E8511D">
              <w:t>AI version</w:t>
            </w:r>
          </w:p>
        </w:tc>
      </w:tr>
      <w:tr w:rsidR="00B303BB" w:rsidRPr="00E8511D" w14:paraId="1DC3722B" w14:textId="77777777">
        <w:tc>
          <w:tcPr>
            <w:tcW w:w="3360" w:type="dxa"/>
          </w:tcPr>
          <w:p w14:paraId="7D3A97B7" w14:textId="77777777" w:rsidR="00B303BB" w:rsidRPr="00E8511D" w:rsidRDefault="00000000">
            <w:r w:rsidRPr="00E8511D"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Pr="00E8511D" w:rsidRDefault="00B303BB"/>
        </w:tc>
        <w:tc>
          <w:tcPr>
            <w:tcW w:w="3360" w:type="dxa"/>
          </w:tcPr>
          <w:p w14:paraId="365CB61E" w14:textId="77777777" w:rsidR="00B303BB" w:rsidRPr="00E8511D" w:rsidRDefault="00B303BB"/>
        </w:tc>
      </w:tr>
      <w:tr w:rsidR="00B303BB" w:rsidRPr="00E8511D" w14:paraId="6B7AF87D" w14:textId="77777777">
        <w:tc>
          <w:tcPr>
            <w:tcW w:w="3360" w:type="dxa"/>
          </w:tcPr>
          <w:p w14:paraId="6DFFAA38" w14:textId="77777777" w:rsidR="00B303BB" w:rsidRPr="00E8511D" w:rsidRDefault="00000000">
            <w:r w:rsidRPr="00E8511D">
              <w:t>Runs successfully?</w:t>
            </w:r>
          </w:p>
        </w:tc>
        <w:tc>
          <w:tcPr>
            <w:tcW w:w="3360" w:type="dxa"/>
          </w:tcPr>
          <w:p w14:paraId="043214F1" w14:textId="77777777" w:rsidR="00B303BB" w:rsidRPr="00E8511D" w:rsidRDefault="00B303BB"/>
        </w:tc>
        <w:tc>
          <w:tcPr>
            <w:tcW w:w="3360" w:type="dxa"/>
          </w:tcPr>
          <w:p w14:paraId="105A18ED" w14:textId="77777777" w:rsidR="00B303BB" w:rsidRPr="00E8511D" w:rsidRDefault="00B303BB"/>
        </w:tc>
      </w:tr>
      <w:tr w:rsidR="00B303BB" w:rsidRPr="00E8511D" w14:paraId="5D009182" w14:textId="77777777">
        <w:tc>
          <w:tcPr>
            <w:tcW w:w="3360" w:type="dxa"/>
          </w:tcPr>
          <w:p w14:paraId="679BBCAF" w14:textId="77777777" w:rsidR="00B303BB" w:rsidRPr="00E8511D" w:rsidRDefault="00000000">
            <w:r w:rsidRPr="00E8511D"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Pr="00E8511D" w:rsidRDefault="00B303BB"/>
        </w:tc>
        <w:tc>
          <w:tcPr>
            <w:tcW w:w="3360" w:type="dxa"/>
          </w:tcPr>
          <w:p w14:paraId="5D63E978" w14:textId="77777777" w:rsidR="00B303BB" w:rsidRPr="00E8511D" w:rsidRDefault="00B303BB"/>
        </w:tc>
      </w:tr>
      <w:tr w:rsidR="00B303BB" w:rsidRPr="00E8511D" w14:paraId="25E0E9D8" w14:textId="77777777">
        <w:tc>
          <w:tcPr>
            <w:tcW w:w="3360" w:type="dxa"/>
          </w:tcPr>
          <w:p w14:paraId="79DB1E29" w14:textId="77777777" w:rsidR="00B303BB" w:rsidRPr="00E8511D" w:rsidRDefault="00000000">
            <w:r w:rsidRPr="00E8511D"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Pr="00E8511D" w:rsidRDefault="00B303BB"/>
        </w:tc>
        <w:tc>
          <w:tcPr>
            <w:tcW w:w="3360" w:type="dxa"/>
          </w:tcPr>
          <w:p w14:paraId="1C23D64C" w14:textId="77777777" w:rsidR="00B303BB" w:rsidRPr="00E8511D" w:rsidRDefault="00B303BB"/>
        </w:tc>
      </w:tr>
      <w:tr w:rsidR="00B303BB" w:rsidRPr="00E8511D" w14:paraId="6C6728DE" w14:textId="77777777">
        <w:tc>
          <w:tcPr>
            <w:tcW w:w="3360" w:type="dxa"/>
          </w:tcPr>
          <w:p w14:paraId="4077BAD7" w14:textId="77777777" w:rsidR="00B303BB" w:rsidRPr="00E8511D" w:rsidRDefault="00000000">
            <w:r w:rsidRPr="00E8511D">
              <w:t>Handles errors?</w:t>
            </w:r>
          </w:p>
        </w:tc>
        <w:tc>
          <w:tcPr>
            <w:tcW w:w="3360" w:type="dxa"/>
          </w:tcPr>
          <w:p w14:paraId="4C47ACDC" w14:textId="77777777" w:rsidR="00B303BB" w:rsidRPr="00E8511D" w:rsidRDefault="00B303BB"/>
        </w:tc>
        <w:tc>
          <w:tcPr>
            <w:tcW w:w="3360" w:type="dxa"/>
          </w:tcPr>
          <w:p w14:paraId="74BF5D31" w14:textId="77777777" w:rsidR="00B303BB" w:rsidRPr="00E8511D" w:rsidRDefault="00B303BB"/>
        </w:tc>
      </w:tr>
      <w:tr w:rsidR="00B303BB" w:rsidRPr="00E8511D" w14:paraId="7DAC674C" w14:textId="77777777">
        <w:tc>
          <w:tcPr>
            <w:tcW w:w="3360" w:type="dxa"/>
          </w:tcPr>
          <w:p w14:paraId="4C97C775" w14:textId="77777777" w:rsidR="00B303BB" w:rsidRPr="00E8511D" w:rsidRDefault="00000000">
            <w:r w:rsidRPr="00E8511D"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Pr="00E8511D" w:rsidRDefault="00B303BB"/>
        </w:tc>
        <w:tc>
          <w:tcPr>
            <w:tcW w:w="3360" w:type="dxa"/>
          </w:tcPr>
          <w:p w14:paraId="201C6DC8" w14:textId="77777777" w:rsidR="00B303BB" w:rsidRPr="00E8511D" w:rsidRDefault="00B303BB"/>
        </w:tc>
      </w:tr>
    </w:tbl>
    <w:p w14:paraId="5A03C00D" w14:textId="77777777" w:rsidR="00B303BB" w:rsidRPr="00E8511D" w:rsidRDefault="00000000">
      <w:pPr>
        <w:pStyle w:val="Heading1"/>
      </w:pPr>
      <w:r w:rsidRPr="00E8511D">
        <w:t>Part F - Verify Behaviour</w:t>
      </w:r>
    </w:p>
    <w:p w14:paraId="5CEB8CDC" w14:textId="77777777" w:rsidR="00B303BB" w:rsidRPr="00E8511D" w:rsidRDefault="00000000">
      <w:pPr>
        <w:pStyle w:val="ListBullet"/>
      </w:pPr>
      <w:r w:rsidRPr="00E8511D">
        <w:t>Normal appointment</w:t>
      </w:r>
    </w:p>
    <w:p w14:paraId="5387C177" w14:textId="77777777" w:rsidR="00B303BB" w:rsidRPr="00E8511D" w:rsidRDefault="00000000">
      <w:pPr>
        <w:pStyle w:val="ListBullet"/>
      </w:pPr>
      <w:r w:rsidRPr="00E8511D">
        <w:t>Blank patient name</w:t>
      </w:r>
    </w:p>
    <w:p w14:paraId="1A15E180" w14:textId="77777777" w:rsidR="00B303BB" w:rsidRPr="00E8511D" w:rsidRDefault="00000000">
      <w:pPr>
        <w:pStyle w:val="ListBullet"/>
      </w:pPr>
      <w:r w:rsidRPr="00E8511D">
        <w:lastRenderedPageBreak/>
        <w:t>Two appointments for the same practitioner/time</w:t>
      </w:r>
    </w:p>
    <w:p w14:paraId="5478BB39" w14:textId="77777777" w:rsidR="00B303BB" w:rsidRPr="00E8511D" w:rsidRDefault="00000000">
      <w:pPr>
        <w:pStyle w:val="ListBullet"/>
      </w:pPr>
      <w:r w:rsidRPr="00E8511D">
        <w:t xml:space="preserve">Strange input such as </w:t>
      </w:r>
      <w:proofErr w:type="spellStart"/>
      <w:r w:rsidRPr="00E8511D">
        <w:t>patient_name</w:t>
      </w:r>
      <w:proofErr w:type="spellEnd"/>
      <w:r w:rsidRPr="00E8511D">
        <w:t xml:space="preserve">=None or </w:t>
      </w:r>
      <w:proofErr w:type="spellStart"/>
      <w:r w:rsidRPr="00E8511D">
        <w:t>appointment_time</w:t>
      </w:r>
      <w:proofErr w:type="spellEnd"/>
      <w:r w:rsidRPr="00E8511D">
        <w:t>=None</w:t>
      </w:r>
    </w:p>
    <w:p w14:paraId="36B35DBD" w14:textId="77777777" w:rsidR="00B303BB" w:rsidRPr="00E8511D" w:rsidRDefault="00000000">
      <w:pPr>
        <w:pStyle w:val="Heading1"/>
      </w:pPr>
      <w:r w:rsidRPr="00E8511D">
        <w:t>Part G - Improve One Thing</w:t>
      </w:r>
    </w:p>
    <w:p w14:paraId="1A1FE1F2" w14:textId="77777777" w:rsidR="00B303BB" w:rsidRPr="00E8511D" w:rsidRDefault="00000000">
      <w:r w:rsidRPr="00E8511D">
        <w:t xml:space="preserve">Choose exactly one controlled improvement, for example: if not </w:t>
      </w:r>
      <w:proofErr w:type="spellStart"/>
      <w:r w:rsidRPr="00E8511D">
        <w:t>patient_name</w:t>
      </w:r>
      <w:proofErr w:type="spellEnd"/>
      <w:r w:rsidRPr="00E8511D">
        <w:t xml:space="preserve">: raise </w:t>
      </w:r>
      <w:proofErr w:type="spellStart"/>
      <w:proofErr w:type="gramStart"/>
      <w:r w:rsidRPr="00E8511D">
        <w:t>ValueError</w:t>
      </w:r>
      <w:proofErr w:type="spellEnd"/>
      <w:r w:rsidRPr="00E8511D">
        <w:t>(</w:t>
      </w:r>
      <w:proofErr w:type="gramEnd"/>
      <w:r w:rsidRPr="00E8511D">
        <w:t>"Patient name cannot be empty")</w:t>
      </w:r>
    </w:p>
    <w:p w14:paraId="542BC2ED" w14:textId="77777777" w:rsidR="00B303BB" w:rsidRPr="00E8511D" w:rsidRDefault="00000000">
      <w:pPr>
        <w:pStyle w:val="Heading1"/>
      </w:pPr>
      <w:r w:rsidRPr="00E8511D">
        <w:t>Part H - Reflection (150-250 words)</w:t>
      </w:r>
    </w:p>
    <w:p w14:paraId="2DE1D8EA" w14:textId="77777777" w:rsidR="00B303BB" w:rsidRPr="00E8511D" w:rsidRDefault="00000000">
      <w:r w:rsidRPr="00E8511D">
        <w:t>What did you build before using AI?</w:t>
      </w:r>
    </w:p>
    <w:p w14:paraId="4C4B422D" w14:textId="77777777" w:rsidR="00B303BB" w:rsidRPr="00E8511D" w:rsidRDefault="00000000">
      <w:r w:rsidRPr="00E8511D">
        <w:t>What did AI help you understand?</w:t>
      </w:r>
    </w:p>
    <w:p w14:paraId="7E36A8E3" w14:textId="77777777" w:rsidR="00B303BB" w:rsidRPr="00E8511D" w:rsidRDefault="00000000">
      <w:r w:rsidRPr="00E8511D">
        <w:t>Did AI make assumptions?</w:t>
      </w:r>
    </w:p>
    <w:p w14:paraId="11FA05ED" w14:textId="77777777" w:rsidR="00B303BB" w:rsidRPr="00E8511D" w:rsidRDefault="00000000">
      <w:r w:rsidRPr="00E8511D">
        <w:t>How did you verify the AI output?</w:t>
      </w:r>
    </w:p>
    <w:p w14:paraId="3FC21982" w14:textId="77777777" w:rsidR="00B303BB" w:rsidRPr="00E8511D" w:rsidRDefault="00000000">
      <w:r w:rsidRPr="00E8511D">
        <w:t>What engineering work remained for you?</w:t>
      </w:r>
    </w:p>
    <w:p w14:paraId="145963D9" w14:textId="38738EDB" w:rsidR="00B303BB" w:rsidRPr="00E8511D" w:rsidRDefault="00000000">
      <w:pPr>
        <w:pStyle w:val="Heading1"/>
      </w:pPr>
      <w:r w:rsidRPr="00E8511D">
        <w:t>Submission checklist</w:t>
      </w:r>
      <w:r w:rsidR="00D47DB1" w:rsidRPr="00E8511D">
        <w:t xml:space="preserve"> [GitHub Commit]</w:t>
      </w:r>
    </w:p>
    <w:p w14:paraId="44584A95" w14:textId="77777777" w:rsidR="00B303BB" w:rsidRPr="00E8511D" w:rsidRDefault="00000000">
      <w:pPr>
        <w:pStyle w:val="ListBullet"/>
      </w:pPr>
      <w:r w:rsidRPr="00E8511D">
        <w:t>Python file runs.</w:t>
      </w:r>
    </w:p>
    <w:p w14:paraId="0A320C4D" w14:textId="77777777" w:rsidR="00B303BB" w:rsidRPr="00E8511D" w:rsidRDefault="00000000">
      <w:pPr>
        <w:pStyle w:val="ListBullet"/>
      </w:pPr>
      <w:r w:rsidRPr="00E8511D">
        <w:t>Comparison table completed.</w:t>
      </w:r>
    </w:p>
    <w:p w14:paraId="3D0E951A" w14:textId="77777777" w:rsidR="00B303BB" w:rsidRPr="00E8511D" w:rsidRDefault="00000000">
      <w:pPr>
        <w:pStyle w:val="ListBullet"/>
      </w:pPr>
      <w:r w:rsidRPr="00E8511D">
        <w:t>Normal and unusual inputs tested.</w:t>
      </w:r>
    </w:p>
    <w:p w14:paraId="737AE9F3" w14:textId="77777777" w:rsidR="00B303BB" w:rsidRPr="00E8511D" w:rsidRDefault="00000000">
      <w:pPr>
        <w:pStyle w:val="ListBullet"/>
      </w:pPr>
      <w:r w:rsidRPr="00E8511D">
        <w:t>AI assistance documented.</w:t>
      </w:r>
    </w:p>
    <w:p w14:paraId="4D6DF182" w14:textId="77777777" w:rsidR="00B303BB" w:rsidRPr="00E8511D" w:rsidRDefault="00000000">
      <w:pPr>
        <w:pStyle w:val="ListBullet"/>
      </w:pPr>
      <w:r w:rsidRPr="00E8511D">
        <w:t>Reflection completed.</w:t>
      </w:r>
    </w:p>
    <w:p w14:paraId="0DD6E72A" w14:textId="77777777" w:rsidR="00B303BB" w:rsidRDefault="00000000">
      <w:pPr>
        <w:pStyle w:val="ListBullet"/>
      </w:pPr>
      <w:r w:rsidRPr="00E8511D"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FA6BDC"/>
    <w:multiLevelType w:val="hybridMultilevel"/>
    <w:tmpl w:val="622CC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704215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383C84"/>
    <w:rsid w:val="00442D7F"/>
    <w:rsid w:val="00667D27"/>
    <w:rsid w:val="006E22D5"/>
    <w:rsid w:val="008903B6"/>
    <w:rsid w:val="009D4A74"/>
    <w:rsid w:val="009F0FD3"/>
    <w:rsid w:val="00AA1D8D"/>
    <w:rsid w:val="00B303BB"/>
    <w:rsid w:val="00B47730"/>
    <w:rsid w:val="00C741FD"/>
    <w:rsid w:val="00CB0664"/>
    <w:rsid w:val="00D47DB1"/>
    <w:rsid w:val="00E85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Adharv.Sunil Kaimal</cp:lastModifiedBy>
  <cp:revision>9</cp:revision>
  <dcterms:created xsi:type="dcterms:W3CDTF">2013-12-23T23:15:00Z</dcterms:created>
  <dcterms:modified xsi:type="dcterms:W3CDTF">2026-09-04T09:22:00Z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